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ECBF" w14:textId="77777777" w:rsidR="00300DF9" w:rsidRDefault="00FA2597">
      <w:pPr>
        <w:pStyle w:val="CVName"/>
      </w:pPr>
      <w:r>
        <w:t>Santiago Gretter</w:t>
      </w:r>
    </w:p>
    <w:p w14:paraId="014A27BE" w14:textId="77777777" w:rsidR="00300DF9" w:rsidRDefault="00FA2597">
      <w:pPr>
        <w:pStyle w:val="CVTitle"/>
      </w:pPr>
      <w:r>
        <w:t>Full Stack Developer | Next.js | React | TypeScript | Node.js</w:t>
      </w:r>
    </w:p>
    <w:p w14:paraId="14E35B06" w14:textId="77777777" w:rsidR="00300DF9" w:rsidRDefault="00FA2597">
      <w:r>
        <w:t>Montevideo, Uruguay | 099 204 797 | gretter88@gmail.com</w:t>
      </w:r>
    </w:p>
    <w:p w14:paraId="7127B518" w14:textId="77777777" w:rsidR="00300DF9" w:rsidRDefault="00FA2597">
      <w:r>
        <w:t>LinkedIn: linkedin.com/in/santiago-gretter | Portfolio: www.santiagogretter.com.uy</w:t>
      </w:r>
    </w:p>
    <w:p w14:paraId="1B5B3CBD" w14:textId="77777777" w:rsidR="00300DF9" w:rsidRPr="009A571E" w:rsidRDefault="00FA2597">
      <w:pPr>
        <w:pStyle w:val="CVSection"/>
        <w:rPr>
          <w:lang w:val="es-UY"/>
        </w:rPr>
      </w:pPr>
      <w:r w:rsidRPr="009A571E">
        <w:rPr>
          <w:lang w:val="es-UY"/>
        </w:rPr>
        <w:t>RESUMEN PROFESIONAL</w:t>
      </w:r>
    </w:p>
    <w:p w14:paraId="1635E6D2" w14:textId="77777777" w:rsidR="00300DF9" w:rsidRPr="009A571E" w:rsidRDefault="00FA2597">
      <w:pPr>
        <w:rPr>
          <w:lang w:val="es-UY"/>
        </w:rPr>
      </w:pPr>
      <w:r w:rsidRPr="009A571E">
        <w:rPr>
          <w:lang w:val="es-UY"/>
        </w:rPr>
        <w:t xml:space="preserve">Desarrollador Full Stack con experiencia en desarrollo web y </w:t>
      </w:r>
      <w:proofErr w:type="spellStart"/>
      <w:r w:rsidRPr="009A571E">
        <w:rPr>
          <w:lang w:val="es-UY"/>
        </w:rPr>
        <w:t>mobile</w:t>
      </w:r>
      <w:proofErr w:type="spellEnd"/>
      <w:r w:rsidRPr="009A571E">
        <w:rPr>
          <w:lang w:val="es-UY"/>
        </w:rPr>
        <w:t xml:space="preserve">, construcción de aplicaciones </w:t>
      </w:r>
      <w:proofErr w:type="spellStart"/>
      <w:r w:rsidRPr="009A571E">
        <w:rPr>
          <w:lang w:val="es-UY"/>
        </w:rPr>
        <w:t>end</w:t>
      </w:r>
      <w:proofErr w:type="spellEnd"/>
      <w:r w:rsidRPr="009A571E">
        <w:rPr>
          <w:lang w:val="es-UY"/>
        </w:rPr>
        <w:t xml:space="preserve"> </w:t>
      </w:r>
      <w:proofErr w:type="spellStart"/>
      <w:r w:rsidRPr="009A571E">
        <w:rPr>
          <w:lang w:val="es-UY"/>
        </w:rPr>
        <w:t>to</w:t>
      </w:r>
      <w:proofErr w:type="spellEnd"/>
      <w:r w:rsidRPr="009A571E">
        <w:rPr>
          <w:lang w:val="es-UY"/>
        </w:rPr>
        <w:t xml:space="preserve"> </w:t>
      </w:r>
      <w:proofErr w:type="spellStart"/>
      <w:r w:rsidRPr="009A571E">
        <w:rPr>
          <w:lang w:val="es-UY"/>
        </w:rPr>
        <w:t>end</w:t>
      </w:r>
      <w:proofErr w:type="spellEnd"/>
      <w:r w:rsidRPr="009A571E">
        <w:rPr>
          <w:lang w:val="es-UY"/>
        </w:rPr>
        <w:t xml:space="preserve">, integración de </w:t>
      </w:r>
      <w:proofErr w:type="spellStart"/>
      <w:r w:rsidRPr="009A571E">
        <w:rPr>
          <w:lang w:val="es-UY"/>
        </w:rPr>
        <w:t>frontend</w:t>
      </w:r>
      <w:proofErr w:type="spellEnd"/>
      <w:r w:rsidRPr="009A571E">
        <w:rPr>
          <w:lang w:val="es-UY"/>
        </w:rPr>
        <w:t xml:space="preserve">, </w:t>
      </w:r>
      <w:proofErr w:type="spellStart"/>
      <w:r w:rsidRPr="009A571E">
        <w:rPr>
          <w:lang w:val="es-UY"/>
        </w:rPr>
        <w:t>backend</w:t>
      </w:r>
      <w:proofErr w:type="spellEnd"/>
      <w:r w:rsidRPr="009A571E">
        <w:rPr>
          <w:lang w:val="es-UY"/>
        </w:rPr>
        <w:t xml:space="preserve">, </w:t>
      </w:r>
      <w:proofErr w:type="spellStart"/>
      <w:r w:rsidRPr="009A571E">
        <w:rPr>
          <w:lang w:val="es-UY"/>
        </w:rPr>
        <w:t>APIs</w:t>
      </w:r>
      <w:proofErr w:type="spellEnd"/>
      <w:r w:rsidRPr="009A571E">
        <w:rPr>
          <w:lang w:val="es-UY"/>
        </w:rPr>
        <w:t xml:space="preserve">, bases de datos y despliegue. Especializado en Next.js, </w:t>
      </w:r>
      <w:proofErr w:type="spellStart"/>
      <w:r w:rsidRPr="009A571E">
        <w:rPr>
          <w:lang w:val="es-UY"/>
        </w:rPr>
        <w:t>React</w:t>
      </w:r>
      <w:proofErr w:type="spellEnd"/>
      <w:r w:rsidRPr="009A571E">
        <w:rPr>
          <w:lang w:val="es-UY"/>
        </w:rPr>
        <w:t xml:space="preserve">, </w:t>
      </w:r>
      <w:proofErr w:type="spellStart"/>
      <w:r w:rsidRPr="009A571E">
        <w:rPr>
          <w:lang w:val="es-UY"/>
        </w:rPr>
        <w:t>TypeScript</w:t>
      </w:r>
      <w:proofErr w:type="spellEnd"/>
      <w:r w:rsidRPr="009A571E">
        <w:rPr>
          <w:lang w:val="es-UY"/>
        </w:rPr>
        <w:t xml:space="preserve"> y Node.js para crear soluciones escalables, interfaces responsivas y productos orientados a negocio. Experiencia en </w:t>
      </w:r>
      <w:proofErr w:type="spellStart"/>
      <w:r w:rsidRPr="009A571E">
        <w:rPr>
          <w:lang w:val="es-UY"/>
        </w:rPr>
        <w:t>APIs</w:t>
      </w:r>
      <w:proofErr w:type="spellEnd"/>
      <w:r w:rsidRPr="009A571E">
        <w:rPr>
          <w:lang w:val="es-UY"/>
        </w:rPr>
        <w:t xml:space="preserve"> REST, autenticación, </w:t>
      </w:r>
      <w:proofErr w:type="spellStart"/>
      <w:r w:rsidRPr="009A571E">
        <w:rPr>
          <w:lang w:val="es-UY"/>
        </w:rPr>
        <w:t>WebSockets</w:t>
      </w:r>
      <w:proofErr w:type="spellEnd"/>
      <w:r w:rsidRPr="009A571E">
        <w:rPr>
          <w:lang w:val="es-UY"/>
        </w:rPr>
        <w:t xml:space="preserve">, Socket.IO, MongoDB, </w:t>
      </w:r>
      <w:proofErr w:type="spellStart"/>
      <w:r w:rsidRPr="009A571E">
        <w:rPr>
          <w:lang w:val="es-UY"/>
        </w:rPr>
        <w:t>Firebase</w:t>
      </w:r>
      <w:proofErr w:type="spellEnd"/>
      <w:r w:rsidRPr="009A571E">
        <w:rPr>
          <w:lang w:val="es-UY"/>
        </w:rPr>
        <w:t xml:space="preserve">, MySQL, mantenimiento evolutivo, resolución de incidentes e integración con servicios externos. </w:t>
      </w:r>
      <w:proofErr w:type="gramStart"/>
      <w:r w:rsidRPr="009A571E">
        <w:rPr>
          <w:lang w:val="es-UY"/>
        </w:rPr>
        <w:t>Portfolio</w:t>
      </w:r>
      <w:proofErr w:type="gramEnd"/>
      <w:r w:rsidRPr="009A571E">
        <w:rPr>
          <w:lang w:val="es-UY"/>
        </w:rPr>
        <w:t xml:space="preserve"> con proyectos propios, plataformas web y soluciones full </w:t>
      </w:r>
      <w:proofErr w:type="spellStart"/>
      <w:r w:rsidRPr="009A571E">
        <w:rPr>
          <w:lang w:val="es-UY"/>
        </w:rPr>
        <w:t>stac</w:t>
      </w:r>
      <w:r w:rsidRPr="009A571E">
        <w:rPr>
          <w:lang w:val="es-UY"/>
        </w:rPr>
        <w:t>k</w:t>
      </w:r>
      <w:proofErr w:type="spellEnd"/>
      <w:r w:rsidRPr="009A571E">
        <w:rPr>
          <w:lang w:val="es-UY"/>
        </w:rPr>
        <w:t xml:space="preserve"> en producción.</w:t>
      </w:r>
    </w:p>
    <w:p w14:paraId="2CE4B6B2" w14:textId="77777777" w:rsidR="00300DF9" w:rsidRDefault="00FA2597">
      <w:pPr>
        <w:pStyle w:val="CVSection"/>
      </w:pPr>
      <w:r>
        <w:t>COMPETENCIAS CLAVE</w:t>
      </w:r>
    </w:p>
    <w:p w14:paraId="5D418B2D" w14:textId="77777777" w:rsidR="00300DF9" w:rsidRDefault="00FA2597">
      <w:pPr>
        <w:ind w:left="142" w:hanging="142"/>
      </w:pPr>
      <w:r>
        <w:t>- Frontend: Next.js, React, TypeScript, JavaScript, HTML5, CSS3, diseño responsive, UI web.</w:t>
      </w:r>
    </w:p>
    <w:p w14:paraId="36852640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</w:t>
      </w:r>
      <w:proofErr w:type="spellStart"/>
      <w:r w:rsidRPr="009A571E">
        <w:rPr>
          <w:lang w:val="es-UY"/>
        </w:rPr>
        <w:t>Backend</w:t>
      </w:r>
      <w:proofErr w:type="spellEnd"/>
      <w:r w:rsidRPr="009A571E">
        <w:rPr>
          <w:lang w:val="es-UY"/>
        </w:rPr>
        <w:t xml:space="preserve">: Node.js, Express, </w:t>
      </w:r>
      <w:proofErr w:type="spellStart"/>
      <w:r w:rsidRPr="009A571E">
        <w:rPr>
          <w:lang w:val="es-UY"/>
        </w:rPr>
        <w:t>APIs</w:t>
      </w:r>
      <w:proofErr w:type="spellEnd"/>
      <w:r w:rsidRPr="009A571E">
        <w:rPr>
          <w:lang w:val="es-UY"/>
        </w:rPr>
        <w:t xml:space="preserve"> REST, autenticación JWT, lógica de negocio, integraciones, Socket.IO, tiempo real.</w:t>
      </w:r>
    </w:p>
    <w:p w14:paraId="2D19241E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Bases de datos: MongoDB, MySQL, PostgreSQL, Oracle, Informix, SQL Server, </w:t>
      </w:r>
      <w:proofErr w:type="spellStart"/>
      <w:r w:rsidRPr="009A571E">
        <w:rPr>
          <w:lang w:val="es-UY"/>
        </w:rPr>
        <w:t>Firebase</w:t>
      </w:r>
      <w:proofErr w:type="spellEnd"/>
      <w:r w:rsidRPr="009A571E">
        <w:rPr>
          <w:lang w:val="es-UY"/>
        </w:rPr>
        <w:t>.</w:t>
      </w:r>
    </w:p>
    <w:p w14:paraId="388B5596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Herramientas: Git, GitHub, </w:t>
      </w:r>
      <w:proofErr w:type="spellStart"/>
      <w:r w:rsidRPr="009A571E">
        <w:rPr>
          <w:lang w:val="es-UY"/>
        </w:rPr>
        <w:t>npm</w:t>
      </w:r>
      <w:proofErr w:type="spellEnd"/>
      <w:r w:rsidRPr="009A571E">
        <w:rPr>
          <w:lang w:val="es-UY"/>
        </w:rPr>
        <w:t xml:space="preserve">, Postman, Jira, Android Studio, Gradle, Oracle SQL </w:t>
      </w:r>
      <w:proofErr w:type="spellStart"/>
      <w:r w:rsidRPr="009A571E">
        <w:rPr>
          <w:lang w:val="es-UY"/>
        </w:rPr>
        <w:t>Developer</w:t>
      </w:r>
      <w:proofErr w:type="spellEnd"/>
      <w:r w:rsidRPr="009A571E">
        <w:rPr>
          <w:lang w:val="es-UY"/>
        </w:rPr>
        <w:t>.</w:t>
      </w:r>
    </w:p>
    <w:p w14:paraId="545F284B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Metodologías: Scrum, mantenimiento evolutivo, soporte </w:t>
      </w:r>
      <w:proofErr w:type="spellStart"/>
      <w:proofErr w:type="gramStart"/>
      <w:r w:rsidRPr="009A571E">
        <w:rPr>
          <w:lang w:val="es-UY"/>
        </w:rPr>
        <w:t>post-producción</w:t>
      </w:r>
      <w:proofErr w:type="spellEnd"/>
      <w:proofErr w:type="gramEnd"/>
      <w:r w:rsidRPr="009A571E">
        <w:rPr>
          <w:lang w:val="es-UY"/>
        </w:rPr>
        <w:t>, análisis funcional, trabajo con negocio.</w:t>
      </w:r>
    </w:p>
    <w:p w14:paraId="6199A60D" w14:textId="77777777" w:rsidR="00300DF9" w:rsidRPr="009A571E" w:rsidRDefault="00FA2597">
      <w:pPr>
        <w:pStyle w:val="CVSection"/>
        <w:rPr>
          <w:lang w:val="es-UY"/>
        </w:rPr>
      </w:pPr>
      <w:r w:rsidRPr="009A571E">
        <w:rPr>
          <w:lang w:val="es-UY"/>
        </w:rPr>
        <w:t>PROYECTOS RELEVANTES</w:t>
      </w:r>
    </w:p>
    <w:p w14:paraId="5E8434A3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b/>
          <w:lang w:val="es-UY"/>
        </w:rPr>
        <w:t xml:space="preserve">- </w:t>
      </w:r>
      <w:proofErr w:type="spellStart"/>
      <w:r w:rsidRPr="009A571E">
        <w:rPr>
          <w:b/>
          <w:lang w:val="es-UY"/>
        </w:rPr>
        <w:t>RadarSocial</w:t>
      </w:r>
      <w:proofErr w:type="spellEnd"/>
      <w:r w:rsidRPr="009A571E">
        <w:rPr>
          <w:b/>
          <w:lang w:val="es-UY"/>
        </w:rPr>
        <w:t xml:space="preserve">: </w:t>
      </w:r>
      <w:r w:rsidRPr="009A571E">
        <w:rPr>
          <w:lang w:val="es-UY"/>
        </w:rPr>
        <w:t xml:space="preserve">Aplicación full </w:t>
      </w:r>
      <w:proofErr w:type="spellStart"/>
      <w:r w:rsidRPr="009A571E">
        <w:rPr>
          <w:lang w:val="es-UY"/>
        </w:rPr>
        <w:t>stack</w:t>
      </w:r>
      <w:proofErr w:type="spellEnd"/>
      <w:r w:rsidRPr="009A571E">
        <w:rPr>
          <w:lang w:val="es-UY"/>
        </w:rPr>
        <w:t xml:space="preserve"> con </w:t>
      </w:r>
      <w:proofErr w:type="spellStart"/>
      <w:r w:rsidRPr="009A571E">
        <w:rPr>
          <w:lang w:val="es-UY"/>
        </w:rPr>
        <w:t>frontend</w:t>
      </w:r>
      <w:proofErr w:type="spellEnd"/>
      <w:r w:rsidRPr="009A571E">
        <w:rPr>
          <w:lang w:val="es-UY"/>
        </w:rPr>
        <w:t xml:space="preserve"> </w:t>
      </w:r>
      <w:proofErr w:type="spellStart"/>
      <w:r w:rsidRPr="009A571E">
        <w:rPr>
          <w:lang w:val="es-UY"/>
        </w:rPr>
        <w:t>mobile</w:t>
      </w:r>
      <w:proofErr w:type="spellEnd"/>
      <w:r w:rsidRPr="009A571E">
        <w:rPr>
          <w:lang w:val="es-UY"/>
        </w:rPr>
        <w:t xml:space="preserve"> en </w:t>
      </w:r>
      <w:proofErr w:type="spellStart"/>
      <w:r w:rsidRPr="009A571E">
        <w:rPr>
          <w:lang w:val="es-UY"/>
        </w:rPr>
        <w:t>React</w:t>
      </w:r>
      <w:proofErr w:type="spellEnd"/>
      <w:r w:rsidRPr="009A571E">
        <w:rPr>
          <w:lang w:val="es-UY"/>
        </w:rPr>
        <w:t xml:space="preserve"> Native y </w:t>
      </w:r>
      <w:proofErr w:type="spellStart"/>
      <w:r w:rsidRPr="009A571E">
        <w:rPr>
          <w:lang w:val="es-UY"/>
        </w:rPr>
        <w:t>backend</w:t>
      </w:r>
      <w:proofErr w:type="spellEnd"/>
      <w:r w:rsidRPr="009A571E">
        <w:rPr>
          <w:lang w:val="es-UY"/>
        </w:rPr>
        <w:t xml:space="preserve"> en Node/Express, chat en tiempo real, mapas, autenticación, notificaciones, audio, video, monetización, MongoDB, </w:t>
      </w:r>
      <w:proofErr w:type="spellStart"/>
      <w:r w:rsidRPr="009A571E">
        <w:rPr>
          <w:lang w:val="es-UY"/>
        </w:rPr>
        <w:t>Firebase</w:t>
      </w:r>
      <w:proofErr w:type="spellEnd"/>
      <w:r w:rsidRPr="009A571E">
        <w:rPr>
          <w:lang w:val="es-UY"/>
        </w:rPr>
        <w:t xml:space="preserve"> y </w:t>
      </w:r>
      <w:proofErr w:type="spellStart"/>
      <w:r w:rsidRPr="009A571E">
        <w:rPr>
          <w:lang w:val="es-UY"/>
        </w:rPr>
        <w:t>WebSockets</w:t>
      </w:r>
      <w:proofErr w:type="spellEnd"/>
      <w:r w:rsidRPr="009A571E">
        <w:rPr>
          <w:lang w:val="es-UY"/>
        </w:rPr>
        <w:t>.</w:t>
      </w:r>
    </w:p>
    <w:p w14:paraId="10E42AFB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b/>
          <w:lang w:val="es-UY"/>
        </w:rPr>
        <w:t xml:space="preserve">- </w:t>
      </w:r>
      <w:proofErr w:type="gramStart"/>
      <w:r w:rsidRPr="009A571E">
        <w:rPr>
          <w:b/>
          <w:lang w:val="es-UY"/>
        </w:rPr>
        <w:t>Portfolio</w:t>
      </w:r>
      <w:proofErr w:type="gramEnd"/>
      <w:r w:rsidRPr="009A571E">
        <w:rPr>
          <w:b/>
          <w:lang w:val="es-UY"/>
        </w:rPr>
        <w:t xml:space="preserve"> profesional: </w:t>
      </w:r>
      <w:r w:rsidRPr="009A571E">
        <w:rPr>
          <w:lang w:val="es-UY"/>
        </w:rPr>
        <w:t>Sitio personal orientado a marca profesional y captación de oportunidades con foco en contenido técnico, performance, diseño responsive y presentación de proyectos.</w:t>
      </w:r>
    </w:p>
    <w:p w14:paraId="1C51A9E4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b/>
          <w:lang w:val="es-UY"/>
        </w:rPr>
        <w:t xml:space="preserve">- Landing y plataformas web: </w:t>
      </w:r>
      <w:r w:rsidRPr="009A571E">
        <w:rPr>
          <w:lang w:val="es-UY"/>
        </w:rPr>
        <w:t xml:space="preserve">Desarrollo de interfaces y sitios con Next.js y </w:t>
      </w:r>
      <w:proofErr w:type="spellStart"/>
      <w:r w:rsidRPr="009A571E">
        <w:rPr>
          <w:lang w:val="es-UY"/>
        </w:rPr>
        <w:t>React</w:t>
      </w:r>
      <w:proofErr w:type="spellEnd"/>
      <w:r w:rsidRPr="009A571E">
        <w:rPr>
          <w:lang w:val="es-UY"/>
        </w:rPr>
        <w:t xml:space="preserve">, formularios, consumo de </w:t>
      </w:r>
      <w:proofErr w:type="spellStart"/>
      <w:r w:rsidRPr="009A571E">
        <w:rPr>
          <w:lang w:val="es-UY"/>
        </w:rPr>
        <w:t>APIs</w:t>
      </w:r>
      <w:proofErr w:type="spellEnd"/>
      <w:r w:rsidRPr="009A571E">
        <w:rPr>
          <w:lang w:val="es-UY"/>
        </w:rPr>
        <w:t>, autenticación, SEO técnico y experiencia de usuario.</w:t>
      </w:r>
    </w:p>
    <w:p w14:paraId="03EF46FB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b/>
          <w:lang w:val="es-UY"/>
        </w:rPr>
        <w:t xml:space="preserve">- Museo / kiosco interactivo: </w:t>
      </w:r>
      <w:r w:rsidRPr="009A571E">
        <w:rPr>
          <w:lang w:val="es-UY"/>
        </w:rPr>
        <w:t xml:space="preserve">Solución web interactiva con i18n, galería, juegos, componentes dinámicos y experiencia táctil sobre arquitectura </w:t>
      </w:r>
      <w:proofErr w:type="spellStart"/>
      <w:r w:rsidRPr="009A571E">
        <w:rPr>
          <w:lang w:val="es-UY"/>
        </w:rPr>
        <w:t>frontend</w:t>
      </w:r>
      <w:proofErr w:type="spellEnd"/>
      <w:r w:rsidRPr="009A571E">
        <w:rPr>
          <w:lang w:val="es-UY"/>
        </w:rPr>
        <w:t xml:space="preserve"> escalable.</w:t>
      </w:r>
    </w:p>
    <w:p w14:paraId="0D82B2AD" w14:textId="77777777" w:rsidR="00300DF9" w:rsidRPr="009A571E" w:rsidRDefault="00FA2597">
      <w:pPr>
        <w:pStyle w:val="CVSection"/>
        <w:rPr>
          <w:lang w:val="es-UY"/>
        </w:rPr>
      </w:pPr>
      <w:r w:rsidRPr="009A571E">
        <w:rPr>
          <w:lang w:val="es-UY"/>
        </w:rPr>
        <w:t>EXPERIENCIA PROFESIONAL</w:t>
      </w:r>
    </w:p>
    <w:p w14:paraId="6A0D3FC2" w14:textId="77777777" w:rsidR="00300DF9" w:rsidRPr="009A571E" w:rsidRDefault="00FA2597">
      <w:pPr>
        <w:pStyle w:val="CVJob"/>
        <w:rPr>
          <w:lang w:val="es-UY"/>
        </w:rPr>
      </w:pPr>
      <w:r w:rsidRPr="009A571E">
        <w:rPr>
          <w:lang w:val="es-UY"/>
        </w:rPr>
        <w:t>Desarrollador Full Stack / Proyectos propios y desarrollo web</w:t>
      </w:r>
    </w:p>
    <w:p w14:paraId="1953D610" w14:textId="77777777" w:rsidR="00300DF9" w:rsidRPr="009A571E" w:rsidRDefault="00FA2597">
      <w:pPr>
        <w:pStyle w:val="CVMeta"/>
        <w:rPr>
          <w:lang w:val="es-UY"/>
        </w:rPr>
      </w:pPr>
      <w:r w:rsidRPr="009A571E">
        <w:rPr>
          <w:lang w:val="es-UY"/>
        </w:rPr>
        <w:t>2023 - Actualidad</w:t>
      </w:r>
    </w:p>
    <w:p w14:paraId="4047DC75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Desarrollo y evolución de aplicaciones web y </w:t>
      </w:r>
      <w:proofErr w:type="spellStart"/>
      <w:r w:rsidRPr="009A571E">
        <w:rPr>
          <w:lang w:val="es-UY"/>
        </w:rPr>
        <w:t>mobile</w:t>
      </w:r>
      <w:proofErr w:type="spellEnd"/>
      <w:r w:rsidRPr="009A571E">
        <w:rPr>
          <w:lang w:val="es-UY"/>
        </w:rPr>
        <w:t xml:space="preserve"> con </w:t>
      </w:r>
      <w:proofErr w:type="spellStart"/>
      <w:r w:rsidRPr="009A571E">
        <w:rPr>
          <w:lang w:val="es-UY"/>
        </w:rPr>
        <w:t>stack</w:t>
      </w:r>
      <w:proofErr w:type="spellEnd"/>
      <w:r w:rsidRPr="009A571E">
        <w:rPr>
          <w:lang w:val="es-UY"/>
        </w:rPr>
        <w:t xml:space="preserve"> JavaScript y </w:t>
      </w:r>
      <w:proofErr w:type="spellStart"/>
      <w:r w:rsidRPr="009A571E">
        <w:rPr>
          <w:lang w:val="es-UY"/>
        </w:rPr>
        <w:t>TypeScript</w:t>
      </w:r>
      <w:proofErr w:type="spellEnd"/>
      <w:r w:rsidRPr="009A571E">
        <w:rPr>
          <w:lang w:val="es-UY"/>
        </w:rPr>
        <w:t>.</w:t>
      </w:r>
    </w:p>
    <w:p w14:paraId="1FE15AA2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Construcción de soluciones </w:t>
      </w:r>
      <w:proofErr w:type="spellStart"/>
      <w:r w:rsidRPr="009A571E">
        <w:rPr>
          <w:lang w:val="es-UY"/>
        </w:rPr>
        <w:t>end</w:t>
      </w:r>
      <w:proofErr w:type="spellEnd"/>
      <w:r w:rsidRPr="009A571E">
        <w:rPr>
          <w:lang w:val="es-UY"/>
        </w:rPr>
        <w:t xml:space="preserve"> </w:t>
      </w:r>
      <w:proofErr w:type="spellStart"/>
      <w:r w:rsidRPr="009A571E">
        <w:rPr>
          <w:lang w:val="es-UY"/>
        </w:rPr>
        <w:t>to</w:t>
      </w:r>
      <w:proofErr w:type="spellEnd"/>
      <w:r w:rsidRPr="009A571E">
        <w:rPr>
          <w:lang w:val="es-UY"/>
        </w:rPr>
        <w:t xml:space="preserve"> </w:t>
      </w:r>
      <w:proofErr w:type="spellStart"/>
      <w:r w:rsidRPr="009A571E">
        <w:rPr>
          <w:lang w:val="es-UY"/>
        </w:rPr>
        <w:t>end</w:t>
      </w:r>
      <w:proofErr w:type="spellEnd"/>
      <w:r w:rsidRPr="009A571E">
        <w:rPr>
          <w:lang w:val="es-UY"/>
        </w:rPr>
        <w:t xml:space="preserve"> con Next.js, </w:t>
      </w:r>
      <w:proofErr w:type="spellStart"/>
      <w:r w:rsidRPr="009A571E">
        <w:rPr>
          <w:lang w:val="es-UY"/>
        </w:rPr>
        <w:t>React</w:t>
      </w:r>
      <w:proofErr w:type="spellEnd"/>
      <w:r w:rsidRPr="009A571E">
        <w:rPr>
          <w:lang w:val="es-UY"/>
        </w:rPr>
        <w:t xml:space="preserve">, Node.js y </w:t>
      </w:r>
      <w:proofErr w:type="spellStart"/>
      <w:r w:rsidRPr="009A571E">
        <w:rPr>
          <w:lang w:val="es-UY"/>
        </w:rPr>
        <w:t>React</w:t>
      </w:r>
      <w:proofErr w:type="spellEnd"/>
      <w:r w:rsidRPr="009A571E">
        <w:rPr>
          <w:lang w:val="es-UY"/>
        </w:rPr>
        <w:t xml:space="preserve"> Native.</w:t>
      </w:r>
    </w:p>
    <w:p w14:paraId="235EC26F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Diseño e implementación de </w:t>
      </w:r>
      <w:proofErr w:type="spellStart"/>
      <w:r w:rsidRPr="009A571E">
        <w:rPr>
          <w:lang w:val="es-UY"/>
        </w:rPr>
        <w:t>APIs</w:t>
      </w:r>
      <w:proofErr w:type="spellEnd"/>
      <w:r w:rsidRPr="009A571E">
        <w:rPr>
          <w:lang w:val="es-UY"/>
        </w:rPr>
        <w:t xml:space="preserve"> REST, autenticación, integraciones y flujos en tiempo real.</w:t>
      </w:r>
    </w:p>
    <w:p w14:paraId="0555DE0A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Modelado y consumo de datos con MongoDB, </w:t>
      </w:r>
      <w:proofErr w:type="spellStart"/>
      <w:r w:rsidRPr="009A571E">
        <w:rPr>
          <w:lang w:val="es-UY"/>
        </w:rPr>
        <w:t>Firebase</w:t>
      </w:r>
      <w:proofErr w:type="spellEnd"/>
      <w:r w:rsidRPr="009A571E">
        <w:rPr>
          <w:lang w:val="es-UY"/>
        </w:rPr>
        <w:t>, MySQL y servicios externos.</w:t>
      </w:r>
    </w:p>
    <w:p w14:paraId="4A33E493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Implementación de interfaces responsivas, mejoras UX/UI y despliegues orientados a producción.</w:t>
      </w:r>
    </w:p>
    <w:p w14:paraId="6E22E2A3" w14:textId="77777777" w:rsidR="009A571E" w:rsidRPr="009A571E" w:rsidRDefault="009A571E" w:rsidP="009A571E">
      <w:pPr>
        <w:pStyle w:val="CVMeta"/>
        <w:rPr>
          <w:b/>
          <w:bCs/>
          <w:sz w:val="21"/>
          <w:szCs w:val="21"/>
          <w:lang w:val="es-UY"/>
        </w:rPr>
      </w:pPr>
      <w:r w:rsidRPr="009A571E">
        <w:rPr>
          <w:b/>
          <w:bCs/>
          <w:sz w:val="21"/>
          <w:szCs w:val="21"/>
          <w:lang w:val="es-UY"/>
        </w:rPr>
        <w:t>Consultoría tecnológica (cliente del sector banca) · Montevideo, Uruguay</w:t>
      </w:r>
    </w:p>
    <w:p w14:paraId="4FCCF921" w14:textId="77777777" w:rsidR="00300DF9" w:rsidRPr="009A571E" w:rsidRDefault="00FA2597">
      <w:pPr>
        <w:pStyle w:val="CVMeta"/>
        <w:rPr>
          <w:lang w:val="es-UY"/>
        </w:rPr>
      </w:pPr>
      <w:r w:rsidRPr="009A571E">
        <w:rPr>
          <w:lang w:val="es-UY"/>
        </w:rPr>
        <w:t>2013 - 2022</w:t>
      </w:r>
    </w:p>
    <w:p w14:paraId="057E482D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Participación en sistemas críticos, análisis funcional, soporte </w:t>
      </w:r>
      <w:proofErr w:type="spellStart"/>
      <w:proofErr w:type="gramStart"/>
      <w:r w:rsidRPr="009A571E">
        <w:rPr>
          <w:lang w:val="es-UY"/>
        </w:rPr>
        <w:t>post-producción</w:t>
      </w:r>
      <w:proofErr w:type="spellEnd"/>
      <w:proofErr w:type="gramEnd"/>
      <w:r w:rsidRPr="009A571E">
        <w:rPr>
          <w:lang w:val="es-UY"/>
        </w:rPr>
        <w:t xml:space="preserve"> e integraciones.</w:t>
      </w:r>
    </w:p>
    <w:p w14:paraId="58A38A03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Mantenimiento de aplicaciones internas, CRM/ERP y procesos integrados.</w:t>
      </w:r>
    </w:p>
    <w:p w14:paraId="14F2809D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Interacción con usuarios, relevamiento de requerimientos y resolución de incidentes.</w:t>
      </w:r>
    </w:p>
    <w:p w14:paraId="363CD39D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Desarrollo sobre Java, JavaScript, Oracle, </w:t>
      </w:r>
      <w:proofErr w:type="spellStart"/>
      <w:r w:rsidRPr="009A571E">
        <w:rPr>
          <w:lang w:val="es-UY"/>
        </w:rPr>
        <w:t>JasperReports</w:t>
      </w:r>
      <w:proofErr w:type="spellEnd"/>
      <w:r w:rsidRPr="009A571E">
        <w:rPr>
          <w:lang w:val="es-UY"/>
        </w:rPr>
        <w:t xml:space="preserve"> y automatización de procesos.</w:t>
      </w:r>
    </w:p>
    <w:p w14:paraId="29268388" w14:textId="77777777" w:rsidR="009A571E" w:rsidRPr="009A571E" w:rsidRDefault="009A571E" w:rsidP="009A571E">
      <w:pPr>
        <w:pStyle w:val="CVMeta"/>
        <w:rPr>
          <w:b/>
          <w:bCs/>
          <w:sz w:val="21"/>
          <w:szCs w:val="21"/>
        </w:rPr>
      </w:pPr>
      <w:r w:rsidRPr="009A571E">
        <w:rPr>
          <w:b/>
          <w:bCs/>
          <w:sz w:val="21"/>
          <w:szCs w:val="21"/>
        </w:rPr>
        <w:t>Software factory (</w:t>
      </w:r>
      <w:proofErr w:type="spellStart"/>
      <w:r w:rsidRPr="009A571E">
        <w:rPr>
          <w:b/>
          <w:bCs/>
          <w:sz w:val="21"/>
          <w:szCs w:val="21"/>
        </w:rPr>
        <w:t>proyectos</w:t>
      </w:r>
      <w:proofErr w:type="spellEnd"/>
      <w:r w:rsidRPr="009A571E">
        <w:rPr>
          <w:b/>
          <w:bCs/>
          <w:sz w:val="21"/>
          <w:szCs w:val="21"/>
        </w:rPr>
        <w:t xml:space="preserve"> web) · Montevideo, Uruguay</w:t>
      </w:r>
    </w:p>
    <w:p w14:paraId="4617461A" w14:textId="77777777" w:rsidR="00300DF9" w:rsidRPr="009A571E" w:rsidRDefault="00FA2597">
      <w:pPr>
        <w:pStyle w:val="CVMeta"/>
        <w:rPr>
          <w:lang w:val="es-UY"/>
        </w:rPr>
      </w:pPr>
      <w:r w:rsidRPr="009A571E">
        <w:rPr>
          <w:lang w:val="es-UY"/>
        </w:rPr>
        <w:lastRenderedPageBreak/>
        <w:t>2012 - 2013</w:t>
      </w:r>
    </w:p>
    <w:p w14:paraId="05E92C17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 xml:space="preserve">- Desarrollo de aplicaciones web y componentes </w:t>
      </w:r>
      <w:proofErr w:type="spellStart"/>
      <w:r w:rsidRPr="009A571E">
        <w:rPr>
          <w:lang w:val="es-UY"/>
        </w:rPr>
        <w:t>backend</w:t>
      </w:r>
      <w:proofErr w:type="spellEnd"/>
      <w:r w:rsidRPr="009A571E">
        <w:rPr>
          <w:lang w:val="es-UY"/>
        </w:rPr>
        <w:t xml:space="preserve"> con Java, Spring Roo, Maven, </w:t>
      </w:r>
      <w:proofErr w:type="spellStart"/>
      <w:r w:rsidRPr="009A571E">
        <w:rPr>
          <w:lang w:val="es-UY"/>
        </w:rPr>
        <w:t>Hibernate</w:t>
      </w:r>
      <w:proofErr w:type="spellEnd"/>
      <w:r w:rsidRPr="009A571E">
        <w:rPr>
          <w:lang w:val="es-UY"/>
        </w:rPr>
        <w:t>, MySQL, Tomcat y Play Framework.</w:t>
      </w:r>
    </w:p>
    <w:p w14:paraId="5D4D1D42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Implementación de funcionalidades web, mantenimiento y trabajo bajo metodología Scrum.</w:t>
      </w:r>
    </w:p>
    <w:p w14:paraId="726861F0" w14:textId="77777777" w:rsidR="00300DF9" w:rsidRDefault="00FA2597">
      <w:pPr>
        <w:pStyle w:val="CVJob"/>
      </w:pPr>
      <w:r>
        <w:t>Web Design &amp; Development - Bluecode</w:t>
      </w:r>
    </w:p>
    <w:p w14:paraId="298222C9" w14:textId="77777777" w:rsidR="00300DF9" w:rsidRDefault="00FA2597">
      <w:pPr>
        <w:pStyle w:val="CVMeta"/>
      </w:pPr>
      <w:r>
        <w:t>2011 - 2012</w:t>
      </w:r>
    </w:p>
    <w:p w14:paraId="007D3065" w14:textId="77777777" w:rsidR="00300DF9" w:rsidRDefault="00FA2597">
      <w:pPr>
        <w:ind w:left="142" w:hanging="142"/>
      </w:pPr>
      <w:r>
        <w:t>- Desarrollo web con HTML, CSS, JavaScript, jQuery, JSP y Servlet.</w:t>
      </w:r>
    </w:p>
    <w:p w14:paraId="5DB64F15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Mantenimiento de sitios e interfaces y participación en tareas de programación web.</w:t>
      </w:r>
    </w:p>
    <w:p w14:paraId="3604C1E8" w14:textId="77777777" w:rsidR="00300DF9" w:rsidRPr="009A571E" w:rsidRDefault="00FA2597">
      <w:pPr>
        <w:pStyle w:val="CVSection"/>
        <w:rPr>
          <w:lang w:val="es-UY"/>
        </w:rPr>
      </w:pPr>
      <w:r w:rsidRPr="009A571E">
        <w:rPr>
          <w:lang w:val="es-UY"/>
        </w:rPr>
        <w:t>FORMACION</w:t>
      </w:r>
    </w:p>
    <w:p w14:paraId="6F8FA816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Ingeniería en Computación - Universidad de la República</w:t>
      </w:r>
    </w:p>
    <w:p w14:paraId="753046C8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Bachillerato Tecnológico en Informática - UTU ITS</w:t>
      </w:r>
    </w:p>
    <w:p w14:paraId="58184AFC" w14:textId="77777777" w:rsidR="00300DF9" w:rsidRDefault="00FA2597">
      <w:pPr>
        <w:ind w:left="142" w:hanging="142"/>
      </w:pPr>
      <w:r>
        <w:t xml:space="preserve">- </w:t>
      </w:r>
      <w:proofErr w:type="spellStart"/>
      <w:r>
        <w:t>Analista</w:t>
      </w:r>
      <w:proofErr w:type="spellEnd"/>
      <w:r>
        <w:t xml:space="preserve"> TI - CUTI</w:t>
      </w:r>
    </w:p>
    <w:p w14:paraId="370187C7" w14:textId="77777777" w:rsidR="00300DF9" w:rsidRDefault="00FA2597">
      <w:pPr>
        <w:ind w:left="142" w:hanging="142"/>
      </w:pPr>
      <w:r>
        <w:t>- Programación Java - Nivel Jr | Knowledge Development Center (LATU)</w:t>
      </w:r>
    </w:p>
    <w:p w14:paraId="50C2BC27" w14:textId="77777777" w:rsidR="00300DF9" w:rsidRPr="009A571E" w:rsidRDefault="00FA2597">
      <w:pPr>
        <w:ind w:left="142" w:hanging="142"/>
        <w:rPr>
          <w:lang w:val="es-UY"/>
        </w:rPr>
      </w:pPr>
      <w:r w:rsidRPr="009A571E">
        <w:rPr>
          <w:lang w:val="es-UY"/>
        </w:rPr>
        <w:t>- Diseño Gráfico - PROET</w:t>
      </w:r>
    </w:p>
    <w:p w14:paraId="59B8FC5B" w14:textId="77777777" w:rsidR="00300DF9" w:rsidRPr="009A571E" w:rsidRDefault="00FA2597">
      <w:pPr>
        <w:pStyle w:val="CVSection"/>
        <w:rPr>
          <w:lang w:val="es-UY"/>
        </w:rPr>
      </w:pPr>
      <w:r w:rsidRPr="009A571E">
        <w:rPr>
          <w:lang w:val="es-UY"/>
        </w:rPr>
        <w:t>IDIOMAS</w:t>
      </w:r>
    </w:p>
    <w:p w14:paraId="28B6273F" w14:textId="77777777" w:rsidR="00300DF9" w:rsidRPr="009A571E" w:rsidRDefault="00FA2597">
      <w:pPr>
        <w:rPr>
          <w:lang w:val="es-UY"/>
        </w:rPr>
      </w:pPr>
      <w:r w:rsidRPr="009A571E">
        <w:rPr>
          <w:lang w:val="es-UY"/>
        </w:rPr>
        <w:t xml:space="preserve">Español: nativo | </w:t>
      </w:r>
      <w:proofErr w:type="gramStart"/>
      <w:r w:rsidRPr="009A571E">
        <w:rPr>
          <w:lang w:val="es-UY"/>
        </w:rPr>
        <w:t>Portugués</w:t>
      </w:r>
      <w:proofErr w:type="gramEnd"/>
      <w:r w:rsidRPr="009A571E">
        <w:rPr>
          <w:lang w:val="es-UY"/>
        </w:rPr>
        <w:t xml:space="preserve">: avanzado | </w:t>
      </w:r>
      <w:proofErr w:type="gramStart"/>
      <w:r w:rsidRPr="009A571E">
        <w:rPr>
          <w:lang w:val="es-UY"/>
        </w:rPr>
        <w:t>Inglés</w:t>
      </w:r>
      <w:proofErr w:type="gramEnd"/>
      <w:r w:rsidRPr="009A571E">
        <w:rPr>
          <w:lang w:val="es-UY"/>
        </w:rPr>
        <w:t>: básico</w:t>
      </w:r>
    </w:p>
    <w:sectPr w:rsidR="00300DF9" w:rsidRPr="009A571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8765">
    <w:abstractNumId w:val="8"/>
  </w:num>
  <w:num w:numId="2" w16cid:durableId="949167042">
    <w:abstractNumId w:val="6"/>
  </w:num>
  <w:num w:numId="3" w16cid:durableId="1324965976">
    <w:abstractNumId w:val="5"/>
  </w:num>
  <w:num w:numId="4" w16cid:durableId="2006742754">
    <w:abstractNumId w:val="4"/>
  </w:num>
  <w:num w:numId="5" w16cid:durableId="505874133">
    <w:abstractNumId w:val="7"/>
  </w:num>
  <w:num w:numId="6" w16cid:durableId="360788471">
    <w:abstractNumId w:val="3"/>
  </w:num>
  <w:num w:numId="7" w16cid:durableId="1537542519">
    <w:abstractNumId w:val="2"/>
  </w:num>
  <w:num w:numId="8" w16cid:durableId="189537892">
    <w:abstractNumId w:val="1"/>
  </w:num>
  <w:num w:numId="9" w16cid:durableId="1056666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F9"/>
    <w:rsid w:val="00326F90"/>
    <w:rsid w:val="00331AD1"/>
    <w:rsid w:val="004029B8"/>
    <w:rsid w:val="0043504B"/>
    <w:rsid w:val="004537B1"/>
    <w:rsid w:val="00861954"/>
    <w:rsid w:val="009A571E"/>
    <w:rsid w:val="00AA1D8D"/>
    <w:rsid w:val="00B47730"/>
    <w:rsid w:val="00CB0664"/>
    <w:rsid w:val="00F342D0"/>
    <w:rsid w:val="00FA2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C094A8"/>
  <w14:defaultImageDpi w14:val="300"/>
  <w15:docId w15:val="{30F8F3C1-2594-424F-9E51-3A4EAB34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Name"/>
    <w:pPr>
      <w:spacing w:after="20"/>
    </w:pPr>
    <w:rPr>
      <w:rFonts w:ascii="Arial" w:eastAsia="Arial" w:hAnsi="Arial"/>
      <w:b/>
      <w:sz w:val="36"/>
    </w:rPr>
  </w:style>
  <w:style w:type="paragraph" w:customStyle="1" w:styleId="CVTitle">
    <w:name w:val="CVTitle"/>
    <w:pPr>
      <w:spacing w:after="60"/>
    </w:pPr>
    <w:rPr>
      <w:rFonts w:ascii="Arial" w:eastAsia="Arial" w:hAnsi="Arial"/>
      <w:b/>
      <w:sz w:val="23"/>
    </w:rPr>
  </w:style>
  <w:style w:type="paragraph" w:customStyle="1" w:styleId="CVSection">
    <w:name w:val="CVSection"/>
    <w:pPr>
      <w:spacing w:before="160" w:after="60"/>
    </w:pPr>
    <w:rPr>
      <w:rFonts w:ascii="Arial" w:eastAsia="Arial" w:hAnsi="Arial"/>
      <w:b/>
    </w:rPr>
  </w:style>
  <w:style w:type="paragraph" w:customStyle="1" w:styleId="CVJob">
    <w:name w:val="CVJob"/>
    <w:pPr>
      <w:spacing w:after="0"/>
    </w:pPr>
    <w:rPr>
      <w:rFonts w:ascii="Arial" w:eastAsia="Arial" w:hAnsi="Arial"/>
      <w:b/>
      <w:sz w:val="21"/>
    </w:rPr>
  </w:style>
  <w:style w:type="paragraph" w:customStyle="1" w:styleId="CVMeta">
    <w:name w:val="CVMeta"/>
    <w:pPr>
      <w:spacing w:after="40"/>
    </w:pPr>
    <w:rPr>
      <w:rFonts w:ascii="Arial" w:eastAsia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Gretter</cp:lastModifiedBy>
  <cp:revision>2</cp:revision>
  <dcterms:created xsi:type="dcterms:W3CDTF">2026-03-08T01:54:00Z</dcterms:created>
  <dcterms:modified xsi:type="dcterms:W3CDTF">2026-03-08T01:54:00Z</dcterms:modified>
  <cp:category/>
</cp:coreProperties>
</file>